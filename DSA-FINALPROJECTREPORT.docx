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FA37" w14:textId="068B6763" w:rsidR="00511D4F" w:rsidRDefault="00511D4F" w:rsidP="00763199">
      <w:pPr>
        <w:spacing w:after="0"/>
        <w:jc w:val="center"/>
      </w:pPr>
    </w:p>
    <w:p w14:paraId="7C5147DD" w14:textId="77777777" w:rsidR="00763199" w:rsidRDefault="00763199" w:rsidP="00763199">
      <w:pPr>
        <w:pStyle w:val="Default"/>
        <w:spacing w:after="200" w:line="360" w:lineRule="auto"/>
        <w:jc w:val="center"/>
        <w:rPr>
          <w:iCs/>
          <w:sz w:val="32"/>
          <w:szCs w:val="32"/>
        </w:rPr>
      </w:pPr>
    </w:p>
    <w:p w14:paraId="553ED555" w14:textId="77777777" w:rsidR="00763199" w:rsidRPr="004273FB" w:rsidRDefault="00763199" w:rsidP="00763199">
      <w:pPr>
        <w:pStyle w:val="Default"/>
        <w:spacing w:after="200" w:line="360" w:lineRule="auto"/>
        <w:jc w:val="center"/>
        <w:rPr>
          <w:iCs/>
          <w:sz w:val="40"/>
          <w:szCs w:val="40"/>
        </w:rPr>
      </w:pPr>
      <w:r>
        <w:rPr>
          <w:iCs/>
          <w:sz w:val="40"/>
          <w:szCs w:val="40"/>
        </w:rPr>
        <w:t>INTELLIGENT PLAGIARISM DETECTOR</w:t>
      </w:r>
    </w:p>
    <w:p w14:paraId="668AF505" w14:textId="53FD7F07" w:rsidR="00763199" w:rsidRDefault="00763199" w:rsidP="00763199">
      <w:pPr>
        <w:jc w:val="center"/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</w:pPr>
      <w:r w:rsidRPr="00F916E9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>A Project</w:t>
      </w:r>
      <w:r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 Based Learning</w:t>
      </w:r>
      <w:r w:rsidRPr="00F916E9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 Report Submitted in partial </w:t>
      </w:r>
      <w:r w:rsidRPr="00525F2B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>fulfilment</w:t>
      </w:r>
      <w:r w:rsidRPr="00F916E9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 of the requirements for the award of the degree</w:t>
      </w:r>
    </w:p>
    <w:p w14:paraId="7BE6A42B" w14:textId="77777777" w:rsidR="00763199" w:rsidRDefault="00763199" w:rsidP="00763199">
      <w:pPr>
        <w:jc w:val="center"/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</w:pPr>
    </w:p>
    <w:p w14:paraId="5A350047" w14:textId="3EFF161F" w:rsidR="00763199" w:rsidRPr="00F916E9" w:rsidRDefault="00763199" w:rsidP="00763199">
      <w:pPr>
        <w:jc w:val="center"/>
        <w:rPr>
          <w:rFonts w:eastAsia="Times New Roman"/>
          <w:color w:val="000000"/>
          <w:sz w:val="26"/>
          <w:szCs w:val="26"/>
          <w:lang w:val="en-IN" w:eastAsia="en-IN" w:bidi="hi-IN"/>
        </w:rPr>
      </w:pPr>
      <w:r w:rsidRPr="00F916E9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>of</w:t>
      </w:r>
    </w:p>
    <w:p w14:paraId="3E588AF8" w14:textId="77777777" w:rsidR="00763199" w:rsidRPr="00F916E9" w:rsidRDefault="00763199" w:rsidP="00763199">
      <w:pPr>
        <w:jc w:val="center"/>
        <w:rPr>
          <w:rFonts w:ascii="Calibri" w:eastAsia="Times New Roman" w:hAnsi="Calibri" w:cs="Calibri"/>
          <w:color w:val="000000"/>
          <w:sz w:val="28"/>
          <w:szCs w:val="28"/>
          <w:lang w:val="en-IN" w:eastAsia="en-IN" w:bidi="hi-IN"/>
        </w:rPr>
      </w:pPr>
    </w:p>
    <w:p w14:paraId="65D82A80" w14:textId="77777777" w:rsidR="00763199" w:rsidRDefault="00763199" w:rsidP="00763199">
      <w:pPr>
        <w:pStyle w:val="Default"/>
        <w:spacing w:after="200" w:line="360" w:lineRule="auto"/>
        <w:jc w:val="center"/>
        <w:rPr>
          <w:rFonts w:eastAsia="Times New Roman"/>
          <w:b/>
          <w:bCs/>
          <w:sz w:val="28"/>
          <w:szCs w:val="28"/>
          <w:lang w:bidi="hi-IN"/>
        </w:rPr>
      </w:pPr>
      <w:r w:rsidRPr="00F916E9">
        <w:rPr>
          <w:rFonts w:eastAsia="Times New Roman"/>
          <w:b/>
          <w:bCs/>
          <w:sz w:val="28"/>
          <w:szCs w:val="28"/>
          <w:lang w:bidi="hi-IN"/>
        </w:rPr>
        <w:t xml:space="preserve">Bachelor </w:t>
      </w:r>
      <w:r>
        <w:rPr>
          <w:rFonts w:eastAsia="Times New Roman"/>
          <w:b/>
          <w:bCs/>
          <w:sz w:val="28"/>
          <w:szCs w:val="28"/>
          <w:lang w:bidi="hi-IN"/>
        </w:rPr>
        <w:t>o</w:t>
      </w:r>
      <w:r w:rsidRPr="00F916E9">
        <w:rPr>
          <w:rFonts w:eastAsia="Times New Roman"/>
          <w:b/>
          <w:bCs/>
          <w:sz w:val="28"/>
          <w:szCs w:val="28"/>
          <w:lang w:bidi="hi-IN"/>
        </w:rPr>
        <w:t>f Technology</w:t>
      </w:r>
    </w:p>
    <w:p w14:paraId="30E36B9C" w14:textId="77777777" w:rsidR="00763199" w:rsidRPr="00F916E9" w:rsidRDefault="00763199" w:rsidP="00763199">
      <w:pPr>
        <w:pStyle w:val="Default"/>
        <w:spacing w:after="200" w:line="360" w:lineRule="auto"/>
        <w:jc w:val="center"/>
        <w:rPr>
          <w:sz w:val="34"/>
          <w:szCs w:val="34"/>
        </w:rPr>
      </w:pPr>
      <w:r>
        <w:rPr>
          <w:rFonts w:eastAsia="Times New Roman"/>
          <w:b/>
          <w:bCs/>
          <w:sz w:val="28"/>
          <w:szCs w:val="28"/>
          <w:lang w:bidi="hi-IN"/>
        </w:rPr>
        <w:t>in The Department of CSE</w:t>
      </w:r>
    </w:p>
    <w:p w14:paraId="1FA403DC" w14:textId="77777777" w:rsidR="00763199" w:rsidRPr="00190CA9" w:rsidRDefault="00763199" w:rsidP="00763199">
      <w:pPr>
        <w:pStyle w:val="Default"/>
        <w:spacing w:after="120" w:line="240" w:lineRule="exact"/>
        <w:jc w:val="center"/>
        <w:rPr>
          <w:b/>
          <w:bCs/>
          <w:color w:val="FF0000"/>
          <w:sz w:val="28"/>
          <w:szCs w:val="28"/>
        </w:rPr>
      </w:pPr>
      <w:r w:rsidRPr="00190CA9">
        <w:rPr>
          <w:b/>
          <w:bCs/>
          <w:color w:val="FF0000"/>
          <w:sz w:val="28"/>
          <w:szCs w:val="28"/>
        </w:rPr>
        <w:t>Data Structures and Algorithms</w:t>
      </w:r>
    </w:p>
    <w:p w14:paraId="7234CDA2" w14:textId="77777777" w:rsidR="00763199" w:rsidRDefault="00763199" w:rsidP="00763199">
      <w:pPr>
        <w:pStyle w:val="Default"/>
        <w:spacing w:after="120" w:line="240" w:lineRule="exact"/>
        <w:jc w:val="center"/>
        <w:rPr>
          <w:sz w:val="28"/>
          <w:szCs w:val="28"/>
        </w:rPr>
      </w:pPr>
    </w:p>
    <w:p w14:paraId="6EC1C153" w14:textId="77777777" w:rsidR="00763199" w:rsidRDefault="00763199" w:rsidP="00763199">
      <w:pPr>
        <w:pStyle w:val="Default"/>
        <w:spacing w:after="120" w:line="24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Submitted by</w:t>
      </w:r>
    </w:p>
    <w:p w14:paraId="1A228890" w14:textId="77777777" w:rsidR="00763199" w:rsidRPr="008B5E6E" w:rsidRDefault="00763199" w:rsidP="00763199">
      <w:pPr>
        <w:pStyle w:val="Default"/>
        <w:spacing w:after="120" w:line="240" w:lineRule="exact"/>
        <w:jc w:val="center"/>
        <w:rPr>
          <w:b/>
          <w:bCs/>
          <w:sz w:val="28"/>
          <w:szCs w:val="28"/>
        </w:rPr>
      </w:pPr>
      <w:r w:rsidRPr="008B5E6E">
        <w:rPr>
          <w:b/>
          <w:bCs/>
          <w:sz w:val="28"/>
          <w:szCs w:val="28"/>
        </w:rPr>
        <w:t>2510030269-Snigdha</w:t>
      </w:r>
    </w:p>
    <w:p w14:paraId="39DDB615" w14:textId="77777777" w:rsidR="00763199" w:rsidRPr="008B5E6E" w:rsidRDefault="00763199" w:rsidP="00763199">
      <w:pPr>
        <w:pStyle w:val="Default"/>
        <w:spacing w:after="120" w:line="240" w:lineRule="exact"/>
        <w:jc w:val="center"/>
        <w:rPr>
          <w:b/>
          <w:bCs/>
          <w:sz w:val="28"/>
          <w:szCs w:val="28"/>
        </w:rPr>
      </w:pPr>
      <w:r w:rsidRPr="008B5E6E">
        <w:rPr>
          <w:b/>
          <w:bCs/>
          <w:sz w:val="28"/>
          <w:szCs w:val="28"/>
        </w:rPr>
        <w:t>2510030123-Shravya</w:t>
      </w:r>
    </w:p>
    <w:p w14:paraId="099F1F32" w14:textId="77777777" w:rsidR="00763199" w:rsidRPr="008B5E6E" w:rsidRDefault="00763199" w:rsidP="00763199">
      <w:pPr>
        <w:pStyle w:val="Default"/>
        <w:spacing w:after="120" w:line="240" w:lineRule="exact"/>
        <w:jc w:val="center"/>
        <w:rPr>
          <w:b/>
          <w:bCs/>
          <w:sz w:val="28"/>
          <w:szCs w:val="28"/>
        </w:rPr>
      </w:pPr>
    </w:p>
    <w:p w14:paraId="387C734B" w14:textId="77777777" w:rsidR="00763199" w:rsidRDefault="00763199" w:rsidP="00763199">
      <w:pPr>
        <w:pStyle w:val="Default"/>
        <w:spacing w:after="120" w:line="240" w:lineRule="exact"/>
        <w:jc w:val="center"/>
        <w:rPr>
          <w:sz w:val="23"/>
          <w:szCs w:val="23"/>
        </w:rPr>
      </w:pPr>
    </w:p>
    <w:p w14:paraId="195FCB95" w14:textId="77777777" w:rsidR="00763199" w:rsidRPr="004273FB" w:rsidRDefault="00763199" w:rsidP="00763199">
      <w:pPr>
        <w:pStyle w:val="Default"/>
        <w:spacing w:after="200" w:line="360" w:lineRule="auto"/>
        <w:jc w:val="center"/>
        <w:rPr>
          <w:sz w:val="23"/>
          <w:szCs w:val="23"/>
        </w:rPr>
      </w:pPr>
      <w:r w:rsidRPr="004273FB">
        <w:rPr>
          <w:sz w:val="23"/>
          <w:szCs w:val="23"/>
        </w:rPr>
        <w:t>Under the guidance of</w:t>
      </w:r>
    </w:p>
    <w:p w14:paraId="0B11C39C" w14:textId="50E00AD3" w:rsidR="00763199" w:rsidRPr="00142813" w:rsidRDefault="00763199" w:rsidP="00763199">
      <w:pPr>
        <w:pStyle w:val="Default"/>
        <w:spacing w:after="200" w:line="360" w:lineRule="auto"/>
        <w:jc w:val="center"/>
        <w:rPr>
          <w:b/>
          <w:bCs/>
        </w:rPr>
      </w:pPr>
      <w:r>
        <w:rPr>
          <w:b/>
          <w:bCs/>
        </w:rPr>
        <w:t>Dr.</w:t>
      </w:r>
      <w:r w:rsidRPr="00142813">
        <w:rPr>
          <w:b/>
          <w:bCs/>
        </w:rPr>
        <w:t>Aftab Yaseen</w:t>
      </w:r>
    </w:p>
    <w:p w14:paraId="4389FF27" w14:textId="77777777" w:rsidR="00763199" w:rsidRPr="004273FB" w:rsidRDefault="00763199" w:rsidP="00763199">
      <w:pPr>
        <w:pStyle w:val="Default"/>
        <w:spacing w:after="200" w:line="360" w:lineRule="auto"/>
        <w:jc w:val="center"/>
        <w:rPr>
          <w:b/>
          <w:bCs/>
          <w:sz w:val="23"/>
          <w:szCs w:val="23"/>
        </w:rPr>
      </w:pPr>
    </w:p>
    <w:p w14:paraId="200E5FF3" w14:textId="77777777" w:rsidR="00763199" w:rsidRDefault="00763199" w:rsidP="00763199">
      <w:pPr>
        <w:pStyle w:val="Default"/>
        <w:spacing w:after="200" w:line="360" w:lineRule="auto"/>
        <w:jc w:val="center"/>
        <w:rPr>
          <w:b/>
          <w:bCs/>
          <w:sz w:val="23"/>
          <w:szCs w:val="23"/>
        </w:rPr>
      </w:pPr>
      <w:r>
        <w:rPr>
          <w:noProof/>
        </w:rPr>
        <w:drawing>
          <wp:inline distT="0" distB="0" distL="0" distR="0" wp14:anchorId="0FE203C0" wp14:editId="6CB6A7E7">
            <wp:extent cx="2606040" cy="956845"/>
            <wp:effectExtent l="0" t="0" r="3810" b="0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ACD8694-C544-8D7F-F981-577154B58A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9ACD8694-C544-8D7F-F981-577154B58A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55" b="11848"/>
                    <a:stretch/>
                  </pic:blipFill>
                  <pic:spPr bwMode="auto">
                    <a:xfrm>
                      <a:off x="0" y="0"/>
                      <a:ext cx="2644080" cy="970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83AC84" w14:textId="77777777" w:rsidR="00763199" w:rsidRPr="004273FB" w:rsidRDefault="00763199" w:rsidP="00763199">
      <w:pPr>
        <w:pStyle w:val="Default"/>
        <w:spacing w:after="200" w:line="360" w:lineRule="auto"/>
        <w:jc w:val="center"/>
        <w:rPr>
          <w:b/>
          <w:bCs/>
          <w:sz w:val="23"/>
          <w:szCs w:val="23"/>
        </w:rPr>
      </w:pPr>
    </w:p>
    <w:p w14:paraId="707E297A" w14:textId="77777777" w:rsidR="00763199" w:rsidRPr="004273FB" w:rsidRDefault="00763199" w:rsidP="00763199">
      <w:pPr>
        <w:pStyle w:val="Default"/>
        <w:spacing w:after="200" w:line="360" w:lineRule="auto"/>
        <w:jc w:val="center"/>
        <w:rPr>
          <w:sz w:val="23"/>
          <w:szCs w:val="23"/>
        </w:rPr>
      </w:pPr>
      <w:r w:rsidRPr="004273FB">
        <w:rPr>
          <w:sz w:val="23"/>
          <w:szCs w:val="23"/>
        </w:rPr>
        <w:t xml:space="preserve">Department of </w:t>
      </w:r>
      <w:r>
        <w:rPr>
          <w:sz w:val="23"/>
          <w:szCs w:val="23"/>
        </w:rPr>
        <w:t>Electronics and Communication Engineering</w:t>
      </w:r>
    </w:p>
    <w:p w14:paraId="330A323F" w14:textId="77777777" w:rsidR="00763199" w:rsidRPr="004273FB" w:rsidRDefault="00763199" w:rsidP="00763199">
      <w:pPr>
        <w:pStyle w:val="Default"/>
        <w:spacing w:after="200" w:line="360" w:lineRule="auto"/>
        <w:jc w:val="center"/>
        <w:rPr>
          <w:sz w:val="23"/>
          <w:szCs w:val="23"/>
        </w:rPr>
      </w:pPr>
      <w:r w:rsidRPr="003D51F0">
        <w:rPr>
          <w:sz w:val="23"/>
          <w:szCs w:val="23"/>
        </w:rPr>
        <w:t>Koneru Lakshmaiah Education Foundation</w:t>
      </w:r>
      <w:r>
        <w:rPr>
          <w:sz w:val="23"/>
          <w:szCs w:val="23"/>
        </w:rPr>
        <w:t>, Aziz Nagar</w:t>
      </w:r>
    </w:p>
    <w:p w14:paraId="2936575B" w14:textId="77777777" w:rsidR="00763199" w:rsidRPr="004273FB" w:rsidRDefault="00763199" w:rsidP="00763199">
      <w:pPr>
        <w:pStyle w:val="Default"/>
        <w:spacing w:after="200" w:line="360" w:lineRule="auto"/>
        <w:jc w:val="center"/>
        <w:rPr>
          <w:sz w:val="23"/>
          <w:szCs w:val="23"/>
        </w:rPr>
      </w:pPr>
      <w:r>
        <w:rPr>
          <w:sz w:val="23"/>
          <w:szCs w:val="23"/>
        </w:rPr>
        <w:t>Aziz Nagar</w:t>
      </w:r>
      <w:r w:rsidRPr="004273FB">
        <w:rPr>
          <w:sz w:val="23"/>
          <w:szCs w:val="23"/>
        </w:rPr>
        <w:t xml:space="preserve"> </w:t>
      </w:r>
      <w:r>
        <w:rPr>
          <w:sz w:val="23"/>
          <w:szCs w:val="23"/>
        </w:rPr>
        <w:t>–</w:t>
      </w:r>
      <w:r w:rsidRPr="004273FB">
        <w:rPr>
          <w:sz w:val="23"/>
          <w:szCs w:val="23"/>
        </w:rPr>
        <w:t xml:space="preserve"> </w:t>
      </w:r>
      <w:r>
        <w:rPr>
          <w:sz w:val="23"/>
          <w:szCs w:val="23"/>
        </w:rPr>
        <w:t>500075</w:t>
      </w:r>
    </w:p>
    <w:p w14:paraId="24C207F1" w14:textId="727B0879" w:rsidR="00763199" w:rsidRDefault="00763199" w:rsidP="00763199">
      <w:pPr>
        <w:spacing w:line="360" w:lineRule="auto"/>
        <w:jc w:val="center"/>
        <w:rPr>
          <w:sz w:val="23"/>
          <w:szCs w:val="23"/>
        </w:rPr>
        <w:sectPr w:rsidR="00763199" w:rsidSect="00763199">
          <w:footerReference w:type="first" r:id="rId7"/>
          <w:pgSz w:w="11906" w:h="16838" w:code="9"/>
          <w:pgMar w:top="450" w:right="893" w:bottom="1440" w:left="893" w:header="720" w:footer="720" w:gutter="0"/>
          <w:cols w:space="720"/>
          <w:docGrid w:linePitch="360"/>
        </w:sectPr>
      </w:pPr>
      <w:r>
        <w:rPr>
          <w:sz w:val="23"/>
          <w:szCs w:val="23"/>
        </w:rPr>
        <w:t>OCT</w:t>
      </w:r>
      <w:r w:rsidRPr="004273FB">
        <w:rPr>
          <w:sz w:val="23"/>
          <w:szCs w:val="23"/>
        </w:rPr>
        <w:t>- 20</w:t>
      </w:r>
      <w:r>
        <w:rPr>
          <w:sz w:val="23"/>
          <w:szCs w:val="23"/>
        </w:rPr>
        <w:t>2</w:t>
      </w:r>
      <w:r>
        <w:rPr>
          <w:sz w:val="23"/>
          <w:szCs w:val="23"/>
        </w:rPr>
        <w:t>6</w:t>
      </w:r>
      <w:r w:rsidRPr="004273FB">
        <w:rPr>
          <w:sz w:val="23"/>
          <w:szCs w:val="23"/>
        </w:rPr>
        <w:t>.</w:t>
      </w:r>
    </w:p>
    <w:p w14:paraId="42AF4924" w14:textId="77777777" w:rsidR="00511D4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2D692EB6" wp14:editId="3731BD61">
            <wp:extent cx="7562088" cy="106893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C9D6" w14:textId="77777777" w:rsidR="00511D4F" w:rsidRDefault="00511D4F">
      <w:pPr>
        <w:sectPr w:rsidR="00511D4F">
          <w:pgSz w:w="11909" w:h="16834"/>
          <w:pgMar w:top="0" w:right="0" w:bottom="0" w:left="0" w:header="0" w:footer="0" w:gutter="0"/>
          <w:cols w:space="720"/>
          <w:docGrid w:linePitch="360"/>
        </w:sectPr>
      </w:pPr>
    </w:p>
    <w:p w14:paraId="626CF5D3" w14:textId="77777777" w:rsidR="00511D4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A3B1419" wp14:editId="177EBF1A">
            <wp:extent cx="7562088" cy="106893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8CC0" w14:textId="77777777" w:rsidR="00511D4F" w:rsidRDefault="00511D4F">
      <w:pPr>
        <w:sectPr w:rsidR="00511D4F">
          <w:pgSz w:w="11909" w:h="16834"/>
          <w:pgMar w:top="0" w:right="0" w:bottom="0" w:left="0" w:header="0" w:footer="0" w:gutter="0"/>
          <w:cols w:space="720"/>
          <w:docGrid w:linePitch="360"/>
        </w:sectPr>
      </w:pPr>
    </w:p>
    <w:p w14:paraId="1A676736" w14:textId="77777777" w:rsidR="00511D4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4760EE0" wp14:editId="70259DAF">
            <wp:extent cx="7562088" cy="106893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44B5" w14:textId="77777777" w:rsidR="00511D4F" w:rsidRDefault="00511D4F">
      <w:pPr>
        <w:sectPr w:rsidR="00511D4F">
          <w:pgSz w:w="11909" w:h="16834"/>
          <w:pgMar w:top="0" w:right="0" w:bottom="0" w:left="0" w:header="0" w:footer="0" w:gutter="0"/>
          <w:cols w:space="720"/>
          <w:docGrid w:linePitch="360"/>
        </w:sectPr>
      </w:pPr>
    </w:p>
    <w:p w14:paraId="752B8F2B" w14:textId="77777777" w:rsidR="00511D4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E1F3B95" wp14:editId="3F3DAA75">
            <wp:extent cx="7562088" cy="106893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6666" w14:textId="77777777" w:rsidR="00511D4F" w:rsidRDefault="00511D4F">
      <w:pPr>
        <w:sectPr w:rsidR="00511D4F">
          <w:pgSz w:w="11909" w:h="16834"/>
          <w:pgMar w:top="0" w:right="0" w:bottom="0" w:left="0" w:header="0" w:footer="0" w:gutter="0"/>
          <w:cols w:space="720"/>
          <w:docGrid w:linePitch="360"/>
        </w:sectPr>
      </w:pPr>
    </w:p>
    <w:p w14:paraId="2D05219C" w14:textId="77777777" w:rsidR="00511D4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BC11090" wp14:editId="78A537C8">
            <wp:extent cx="7562088" cy="106893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D4F" w:rsidSect="00034616">
      <w:pgSz w:w="11909" w:h="168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429E0" w14:textId="77777777" w:rsidR="00763199" w:rsidRPr="006F6D3D" w:rsidRDefault="00763199" w:rsidP="0056610F">
    <w:pPr>
      <w:pStyle w:val="Footer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7777038">
    <w:abstractNumId w:val="8"/>
  </w:num>
  <w:num w:numId="2" w16cid:durableId="833956843">
    <w:abstractNumId w:val="6"/>
  </w:num>
  <w:num w:numId="3" w16cid:durableId="1107892966">
    <w:abstractNumId w:val="5"/>
  </w:num>
  <w:num w:numId="4" w16cid:durableId="297076330">
    <w:abstractNumId w:val="4"/>
  </w:num>
  <w:num w:numId="5" w16cid:durableId="1011376555">
    <w:abstractNumId w:val="7"/>
  </w:num>
  <w:num w:numId="6" w16cid:durableId="1486317952">
    <w:abstractNumId w:val="3"/>
  </w:num>
  <w:num w:numId="7" w16cid:durableId="607547563">
    <w:abstractNumId w:val="2"/>
  </w:num>
  <w:num w:numId="8" w16cid:durableId="1768694217">
    <w:abstractNumId w:val="1"/>
  </w:num>
  <w:num w:numId="9" w16cid:durableId="1677154498">
    <w:abstractNumId w:val="0"/>
  </w:num>
  <w:num w:numId="10" w16cid:durableId="729425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28D"/>
    <w:rsid w:val="0015074B"/>
    <w:rsid w:val="0029639D"/>
    <w:rsid w:val="00326F90"/>
    <w:rsid w:val="00511D4F"/>
    <w:rsid w:val="007631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2247F"/>
  <w14:defaultImageDpi w14:val="300"/>
  <w15:docId w15:val="{B6F55820-687C-42F9-B14E-FA63D807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sid w:val="00763199"/>
    <w:pPr>
      <w:numPr>
        <w:numId w:val="10"/>
      </w:numPr>
      <w:tabs>
        <w:tab w:val="left" w:pos="533"/>
      </w:tabs>
      <w:spacing w:before="80" w:line="240" w:lineRule="auto"/>
      <w:ind w:left="0" w:firstLine="0"/>
      <w:jc w:val="both"/>
    </w:pPr>
    <w:rPr>
      <w:rFonts w:ascii="Times New Roman" w:eastAsia="SimSun" w:hAnsi="Times New Roman" w:cs="Times New Roman"/>
      <w:noProof/>
      <w:sz w:val="16"/>
      <w:szCs w:val="16"/>
    </w:rPr>
  </w:style>
  <w:style w:type="paragraph" w:customStyle="1" w:styleId="Default">
    <w:name w:val="Default"/>
    <w:rsid w:val="0076319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snigdha patlolla</cp:lastModifiedBy>
  <cp:revision>2</cp:revision>
  <dcterms:created xsi:type="dcterms:W3CDTF">2013-12-23T23:15:00Z</dcterms:created>
  <dcterms:modified xsi:type="dcterms:W3CDTF">2026-10-06T13:57:00Z</dcterms:modified>
  <cp:category/>
</cp:coreProperties>
</file>